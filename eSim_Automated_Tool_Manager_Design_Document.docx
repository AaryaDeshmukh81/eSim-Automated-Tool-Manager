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eSim Automated Tool Manager</w:t>
      </w:r>
    </w:p>
    <w:p>
      <w:pPr>
        <w:jc w:val="center"/>
      </w:pPr>
      <w:r>
        <w:rPr>
          <w:b/>
          <w:sz w:val="26"/>
        </w:rPr>
        <w:t>Design Document and Execution Guide</w:t>
      </w:r>
    </w:p>
    <w:p>
      <w:pPr>
        <w:jc w:val="center"/>
      </w:pPr>
      <w:r>
        <w:rPr>
          <w:b/>
        </w:rPr>
        <w:t xml:space="preserve">GitHub Repository: </w:t>
      </w:r>
      <w:hyperlink r:id="rId9">
        <w:r>
          <w:rPr>
            <w:color w:val="0563C1"/>
            <w:u w:val="single"/>
          </w:rPr>
          <w:t>https://github.com/AaryaDeshmukh81/eSim-Automated-Tool-manager</w:t>
        </w:r>
      </w:hyperlink>
    </w:p>
    <w:p>
      <w:pPr>
        <w:pStyle w:val="Heading1"/>
      </w:pPr>
      <w:r>
        <w:t>1. Problem Statement</w:t>
      </w:r>
    </w:p>
    <w:p>
      <w:r>
        <w:t>eSim is an open-source EDA tool that depends on external software for circuit design and simulation. Managing these external tools can require checking installation, versions, configuration, paths, and dependencies. The objective is to develop a Python-based Automated Tool Manager that simplifies the management and use of an external simulation tool.</w:t>
      </w:r>
    </w:p>
    <w:p>
      <w:pPr>
        <w:pStyle w:val="Heading1"/>
      </w:pPr>
      <w:r>
        <w:t>2. Requirements</w:t>
      </w:r>
    </w:p>
    <w:p>
      <w:pPr>
        <w:spacing w:after="40"/>
      </w:pPr>
      <w:r>
        <w:rPr>
          <w:b/>
        </w:rPr>
        <w:t xml:space="preserve">Tool Installation Management: </w:t>
      </w:r>
      <w:r>
        <w:t>The manager should support downloading and installing required external tools such as NGSpice or KiCad, work with the system environment, and handle tool versions.</w:t>
      </w:r>
    </w:p>
    <w:p>
      <w:pPr>
        <w:spacing w:after="40"/>
      </w:pPr>
      <w:r>
        <w:rPr>
          <w:b/>
        </w:rPr>
        <w:t xml:space="preserve">Update and Upgrade System: </w:t>
      </w:r>
      <w:r>
        <w:t>The manager should check for available updates and allow the user to update external tools with minimal manual work.</w:t>
      </w:r>
    </w:p>
    <w:p>
      <w:pPr>
        <w:spacing w:after="40"/>
      </w:pPr>
      <w:r>
        <w:rPr>
          <w:b/>
        </w:rPr>
        <w:t xml:space="preserve">Configuration Handling: </w:t>
      </w:r>
      <w:r>
        <w:t>The manager should configure installed tools using user or predefined settings and manage paths and environment variables.</w:t>
      </w:r>
    </w:p>
    <w:p>
      <w:pPr>
        <w:spacing w:after="40"/>
      </w:pPr>
      <w:r>
        <w:rPr>
          <w:b/>
        </w:rPr>
        <w:t xml:space="preserve">Dependency Checker: </w:t>
      </w:r>
      <w:r>
        <w:t>The manager should check required dependencies and inform the user when dependencies are missing or incompatible.</w:t>
      </w:r>
    </w:p>
    <w:p>
      <w:pPr>
        <w:spacing w:after="40"/>
      </w:pPr>
      <w:r>
        <w:rPr>
          <w:b/>
        </w:rPr>
        <w:t xml:space="preserve">User Interface: </w:t>
      </w:r>
      <w:r>
        <w:t>The manager should provide a simple command-line or graphical interface, show installed tools and versions, and record actions such as installations, updates, and errors.</w:t>
      </w:r>
    </w:p>
    <w:p>
      <w:pPr>
        <w:spacing w:after="40"/>
      </w:pPr>
      <w:r>
        <w:rPr>
          <w:b/>
        </w:rPr>
        <w:t xml:space="preserve">Additional Features (Optional): </w:t>
      </w:r>
      <w:r>
        <w:t>Cross-platform support and integration with package managers such as apt, Homebrew, or Chocolatey may be added.</w:t>
      </w:r>
    </w:p>
    <w:p>
      <w:pPr>
        <w:pStyle w:val="Heading1"/>
      </w:pPr>
      <w:r>
        <w:t>3. Requirements Implemented in the Prototype</w:t>
      </w:r>
    </w:p>
    <w:p>
      <w:pPr>
        <w:spacing w:after="40"/>
      </w:pPr>
      <w:r>
        <w:rPr>
          <w:b/>
        </w:rPr>
        <w:t xml:space="preserve">Configuration Handling: </w:t>
      </w:r>
      <w:r>
        <w:t>Tool-related settings and the NGSpice executable path are kept in the configuration module.</w:t>
      </w:r>
    </w:p>
    <w:p>
      <w:pPr>
        <w:spacing w:after="40"/>
      </w:pPr>
      <w:r>
        <w:rPr>
          <w:b/>
        </w:rPr>
        <w:t xml:space="preserve">Dependency Checker: </w:t>
      </w:r>
      <w:r>
        <w:t>The project checks the required environment and verifies whether NGSpice is installed and accessible. The detected NGSpice version and executable location can be reported.</w:t>
      </w:r>
    </w:p>
    <w:p>
      <w:pPr>
        <w:spacing w:after="40"/>
      </w:pPr>
      <w:r>
        <w:rPr>
          <w:b/>
        </w:rPr>
        <w:t xml:space="preserve">User Interface: </w:t>
      </w:r>
      <w:r>
        <w:t>A simple command-line interface lists available circuit files, accepts a circuit selection, runs the simulation, and reports success or failure.</w:t>
      </w:r>
    </w:p>
    <w:p>
      <w:pPr>
        <w:spacing w:after="40"/>
      </w:pPr>
      <w:r>
        <w:rPr>
          <w:b/>
        </w:rPr>
        <w:t xml:space="preserve">Tool Availability Check: </w:t>
      </w:r>
      <w:r>
        <w:t>The prototype verifies whether NGSpice is installed and usable. Automatic downloading and installation are not implemented in this proof-of-concept.</w:t>
      </w:r>
    </w:p>
    <w:p>
      <w:pPr>
        <w:pStyle w:val="Heading1"/>
      </w:pPr>
      <w:r>
        <w:t>4. System Architecture</w:t>
      </w:r>
    </w:p>
    <w:p>
      <w:r>
        <w:t>The prototype separates configuration, dependency checking, application control, and tool execution into different files.</w:t>
      </w:r>
    </w:p>
    <w:p>
      <w:pPr>
        <w:ind w:left="288"/>
      </w:pPr>
      <w:r>
        <w:rPr>
          <w:b/>
        </w:rPr>
        <w:t xml:space="preserve">main.py – </w:t>
      </w:r>
      <w:r>
        <w:t>Starts the application and controls the user interaction.</w:t>
      </w:r>
    </w:p>
    <w:p>
      <w:pPr>
        <w:ind w:left="288"/>
      </w:pPr>
      <w:r>
        <w:rPr>
          <w:b/>
        </w:rPr>
        <w:t xml:space="preserve">tool_manager.py – </w:t>
      </w:r>
      <w:r>
        <w:t>Handles tool-management logic, circuit selection, NGSpice execution, and result reporting.</w:t>
      </w:r>
    </w:p>
    <w:p>
      <w:pPr>
        <w:ind w:left="288"/>
      </w:pPr>
      <w:r>
        <w:rPr>
          <w:b/>
        </w:rPr>
        <w:t xml:space="preserve">dependency_checker.py – </w:t>
      </w:r>
      <w:r>
        <w:t>Checks dependencies and verifies NGSpice availability.</w:t>
      </w:r>
    </w:p>
    <w:p>
      <w:pPr>
        <w:ind w:left="288"/>
      </w:pPr>
      <w:r>
        <w:rPr>
          <w:b/>
        </w:rPr>
        <w:t xml:space="preserve">config.py – </w:t>
      </w:r>
      <w:r>
        <w:t>Stores configuration information, including the NGSpice executable path.</w:t>
      </w:r>
    </w:p>
    <w:p>
      <w:pPr>
        <w:ind w:left="288"/>
      </w:pPr>
      <w:r>
        <w:rPr>
          <w:b/>
        </w:rPr>
        <w:t xml:space="preserve">requirements.txt – </w:t>
      </w:r>
      <w:r>
        <w:t>Lists the Python packages required by the project.</w:t>
      </w:r>
    </w:p>
    <w:p>
      <w:pPr>
        <w:ind w:left="288"/>
      </w:pPr>
      <w:r>
        <w:rPr>
          <w:b/>
        </w:rPr>
        <w:t xml:space="preserve">test_circuit.cir / test_circuit2.cir – </w:t>
      </w:r>
      <w:r>
        <w:t>Sample NGSpice circuit files used for testing.</w:t>
      </w:r>
    </w:p>
    <w:p>
      <w:pPr>
        <w:ind w:left="288"/>
      </w:pPr>
      <w:r>
        <w:rPr>
          <w:b/>
        </w:rPr>
        <w:t xml:space="preserve">.gitignore – </w:t>
      </w:r>
      <w:r>
        <w:t>Keeps generated and cache files out of version control.</w:t>
      </w:r>
    </w:p>
    <w:p>
      <w:pPr>
        <w:pStyle w:val="Heading1"/>
      </w:pPr>
      <w:r>
        <w:t>5. Module Interaction / Functional Flow</w:t>
      </w:r>
    </w:p>
    <w:p>
      <w:pPr>
        <w:pStyle w:val="ListNumber"/>
      </w:pPr>
      <w:r>
        <w:t>Start the Python application.</w:t>
      </w:r>
    </w:p>
    <w:p>
      <w:pPr>
        <w:pStyle w:val="ListNumber"/>
      </w:pPr>
      <w:r>
        <w:t>Check the required dependencies and NGSpice availability.</w:t>
      </w:r>
    </w:p>
    <w:p>
      <w:pPr>
        <w:pStyle w:val="ListNumber"/>
      </w:pPr>
      <w:r>
        <w:t>Display the available .cir circuit files.</w:t>
      </w:r>
    </w:p>
    <w:p>
      <w:pPr>
        <w:pStyle w:val="ListNumber"/>
      </w:pPr>
      <w:r>
        <w:t>Ask the user to select a circuit.</w:t>
      </w:r>
    </w:p>
    <w:p>
      <w:pPr>
        <w:pStyle w:val="ListNumber"/>
      </w:pPr>
      <w:r>
        <w:t>Pass the selected circuit to the NGSpice execution function.</w:t>
      </w:r>
    </w:p>
    <w:p>
      <w:pPr>
        <w:pStyle w:val="ListNumber"/>
      </w:pPr>
      <w:r>
        <w:t>Run the selected circuit simulation using NGSpice.</w:t>
      </w:r>
    </w:p>
    <w:p>
      <w:pPr>
        <w:pStyle w:val="ListNumber"/>
      </w:pPr>
      <w:r>
        <w:t>Check the process result and generated output.</w:t>
      </w:r>
    </w:p>
    <w:p>
      <w:pPr>
        <w:pStyle w:val="ListNumber"/>
      </w:pPr>
      <w:r>
        <w:t>Display whether the simulation succeeded or failed.</w:t>
      </w:r>
    </w:p>
    <w:p>
      <w:pPr>
        <w:pStyle w:val="Heading1"/>
      </w:pPr>
      <w:r>
        <w:t>6. Code Implementation</w:t>
      </w:r>
    </w:p>
    <w:p>
      <w:r>
        <w:t>A working Python proof-of-concept is included in the repository. It demonstrates dependency checking, NGSpice detection, circuit-file selection, NGSpice execution, output handling, and success/failure reporting.</w:t>
      </w:r>
    </w:p>
    <w:p>
      <w:pPr>
        <w:pStyle w:val="Heading1"/>
      </w:pPr>
      <w:r>
        <w:t>7. Instructions for Execution</w:t>
      </w:r>
    </w:p>
    <w:p>
      <w:pPr>
        <w:pStyle w:val="ListNumber"/>
      </w:pPr>
      <w:r>
        <w:t>Open the project folder in VS Code.</w:t>
      </w:r>
    </w:p>
    <w:p>
      <w:pPr>
        <w:pStyle w:val="ListNumber"/>
      </w:pPr>
      <w:r>
        <w:t>Open a terminal in the project directory.</w:t>
      </w:r>
    </w:p>
    <w:p>
      <w:pPr>
        <w:pStyle w:val="ListNumber"/>
      </w:pPr>
      <w:r>
        <w:t>Verify Python: python --version</w:t>
      </w:r>
    </w:p>
    <w:p>
      <w:pPr>
        <w:pStyle w:val="ListNumber"/>
      </w:pPr>
      <w:r>
        <w:t>Install the Python dependencies: python -m pip install -r requirements.txt</w:t>
      </w:r>
    </w:p>
    <w:p>
      <w:pPr>
        <w:pStyle w:val="ListNumber"/>
      </w:pPr>
      <w:r>
        <w:t>Install NGSpice and make sure its executable is accessible to the project.</w:t>
      </w:r>
    </w:p>
    <w:p>
      <w:pPr>
        <w:pStyle w:val="ListNumber"/>
      </w:pPr>
      <w:r>
        <w:t>Run the application: python main.py</w:t>
      </w:r>
    </w:p>
    <w:p>
      <w:pPr>
        <w:pStyle w:val="ListNumber"/>
      </w:pPr>
      <w:r>
        <w:t>Follow the terminal prompt and enter the number of the circuit to simulate.</w:t>
      </w:r>
    </w:p>
    <w:p>
      <w:pPr>
        <w:pStyle w:val="ListNumber"/>
      </w:pPr>
      <w:r>
        <w:t>Check the displayed simulation status and generated output.</w:t>
      </w:r>
    </w:p>
    <w:p>
      <w:pPr>
        <w:pStyle w:val="Heading1"/>
      </w:pPr>
      <w:r>
        <w:t>8. Testing</w:t>
      </w:r>
    </w:p>
    <w:p>
      <w:r>
        <w:t>The prototype includes test_circuit.cir and test_circuit2.cir. Testing demonstrates that the manager can detect NGSpice, list circuit files, accept a circuit selection, execute NGSpice, and report successful execution when the NGSpice process returns code 0 and the expected output is generated.</w:t>
      </w:r>
    </w:p>
    <w:p>
      <w:pPr>
        <w:pStyle w:val="Heading1"/>
      </w:pPr>
      <w:r>
        <w:t>9. Deliverables</w:t>
      </w:r>
    </w:p>
    <w:p>
      <w:pPr>
        <w:pStyle w:val="ListBullet"/>
      </w:pPr>
      <w:r>
        <w:t>Design document describing the architecture, module breakdown, and interaction of the tool manager.</w:t>
      </w:r>
    </w:p>
    <w:p>
      <w:pPr>
        <w:pStyle w:val="ListBullet"/>
      </w:pPr>
      <w:r>
        <w:t>Basic prototype/proof-of-concept code demonstrating tool checking and simulation execution.</w:t>
      </w:r>
    </w:p>
    <w:p>
      <w:pPr>
        <w:pStyle w:val="ListBullet"/>
      </w:pPr>
      <w:r>
        <w:t>Instructions for running and testing the prototype, including dependency installation.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aryaDeshmukh81/eSim-Automated-Tool-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